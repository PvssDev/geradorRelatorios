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xxxxxxxx-xxx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- MEMORIAL FOTOGRÁFICO - 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9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xxx (Doc. SEI nº xxxxxxxx-xxx)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01/05/2032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9 de junho de 2025. Nessas ações foram identificados 0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1.1, 1.2, 1.3, 1.4, 1.5, 1.6, 1.7, 1.8, 1.9 e 02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1.3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1.4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01, 1.1, 1.11, 1.12, 1.13, 1.14, 1.15, 1.16, 1.17, 1.18, 1.19, 1.2, 1.21, 1.22, 1.23, 1.24, 1.3, 1.4, 1.5, 1.6, 1.7, 1.8 e 1.9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8222"/>
            <w:gridSpan w:val="4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TOTAL</w:t>
            </w:r>
          </w:p>
        </w:tc>
        <w:tc>
          <w:tcPr>
            <w:tcW w:type="dxa" w:w="224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7</w:t>
            </w:r>
          </w:p>
        </w:tc>
      </w:tr>
    </w:tbl>
    <w:p/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zero (0)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ÚNICO - MEMORIAL FOTOGRÁFICO - FISCALIZAÇÃO</w:t>
      </w:r>
    </w:p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Infiltração em coluna de sustentação do Terminal do recife,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Infiltração em coluna de sustentação do Terminal do recife,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Infiltração em coluna de sustentação do Terminal do recife,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Infiltração em coluna de sustentação do Terminal do recife,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Infiltração em coluna de sustentação do Terminal do recife,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Infiltração em coluna de sustentação do Terminal do recife,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Infiltração em coluna de sustentação do Terminal do recife,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Infiltração em coluna de sustentação do Terminal do recife,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2.0 – Infiltração em coluna de sustentação do Terminal do recife,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 em 20/03/2025.;Piso desgastado conforme evidência da foto 04., em 09/06/2025.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nan, em 09/06/2025.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nan, em 09/06/2025.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nan, em 09/06/2025.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Espelho e barra em torno da pia oxidados no banehiro feminino PCD do Terminal de Recife, 20/03/2025;Infiltração em coluna de sustentação do Terminal do Recife em 20/03/2025, em 09/06/2025.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Piso desgastado conforme evidência da foto 04.,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Piso desgastado conforme evidência da foto 04.,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1.18 – Piso desgastado conforme evidência da foto 04.,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1.19 – Piso desgastado conforme evidência da foto 04.,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1.21 – Piso desgastado conforme evidência da foto 04.,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1.22 – Piso desgastado conforme evidência da foto 04.,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1.23 – Piso desgastado conforme evidência da foto 04.,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1.24 – Piso desgastado conforme evidência da foto 04.,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1.0 – Piso desgastado conforme evidência da foto 04.;Segunda legenda qualquer coisa.,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04.;Segunda legenda qualquer coisa.,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Piso desgastado conforme evidência da foto 04.;Segunda legenda qualquer coisa. ;Piso desgastado conforme evidência da foto 04.;Segunda legenda qualquer coisa. ;Piso desgastado conforme evidência da foto 04.;Segunda legenda qualquer coisa.,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Piso desgastado conforme evidência da foto 04.;Segunda legenda qualquer coisa.,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04.;Segunda legenda qualquer coisa.,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nan,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nan,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04.;Segunda legenda qualquer coisa.,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04.;Segunda legenda qualquer coisa.,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04.;Segunda legenda qualquer coisa.,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04.;Segunda legenda qualquer coisa.,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04.;Segunda legenda qualquer coisa.,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04.;Segunda legenda qualquer coisa., em 09/06/2025.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04.;Segunda legenda qualquer coisa., em 09/06/2025.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04.;Segunda legenda qualquer coisa., em 09/06/2025.</w:t>
            </w:r>
          </w:p>
        </w:tc>
      </w:tr>
    </w:tbl>
    <w:p/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geradorARPE</dc:creator>
  <cp:keywords>geradorARPE</cp:keywords>
  <dc:description>Gerado pelo geradorARPE em 13/10/2026 10:51:40</dc:description>
  <cp:lastModifiedBy>geradorARPE</cp:lastModifiedBy>
  <cp:revision>1</cp:revision>
  <dcterms:created xsi:type="dcterms:W3CDTF">2026-10-13T10:51:40Z</dcterms:created>
  <dcterms:modified xsi:type="dcterms:W3CDTF">2026-10-13T10:51:40Z</dcterms:modified>
  <cp:category/>
  <dc:identifier>geradorARPE_20261013_105140</dc:identifier>
</cp:coreProperties>
</file>