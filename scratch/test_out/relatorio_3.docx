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10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01/05/2033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10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2.0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1.0,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nan,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nan,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nan,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nan,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nan,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(10/06/2025).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(10/06/2025).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(10/06/2025).</w:t>
            </w: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